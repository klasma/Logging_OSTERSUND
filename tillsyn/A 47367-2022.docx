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47367-2022 i Östersunds kommun</w:t>
      </w:r>
    </w:p>
    <w:p>
      <w:r>
        <w:t>Detta dokument behandlar höga naturvärden i avverkningsamälan A 47367-2022 i Östersunds kommun. Denna avverkningsanmälan inkom 2022-10-17 och omfattar 10,6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knärot (VU, §8), garnlav (NT), granticka (NT), lunglav (NT), talltita (NT, §4), vitgrynig nållav (NT), blodticka (S), fjällig taggsvamp s.str. (S), guckusko (S, §7), korallrot (S, §8), spindelblomster (S, §8), svavelriska (S) och tvåblad (S, §8).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79129"/>
            <wp:docPr id="1" name="Picture 1"/>
            <wp:cNvGraphicFramePr>
              <a:graphicFrameLocks noChangeAspect="1"/>
            </wp:cNvGraphicFramePr>
            <a:graphic>
              <a:graphicData uri="http://schemas.openxmlformats.org/drawingml/2006/picture">
                <pic:pic>
                  <pic:nvPicPr>
                    <pic:cNvPr id="0" name="A 47367-2022.png"/>
                    <pic:cNvPicPr/>
                  </pic:nvPicPr>
                  <pic:blipFill>
                    <a:blip r:embed="rId16"/>
                    <a:stretch>
                      <a:fillRect/>
                    </a:stretch>
                  </pic:blipFill>
                  <pic:spPr>
                    <a:xfrm>
                      <a:off x="0" y="0"/>
                      <a:ext cx="5486400" cy="2979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7008384, E 503366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Guckusko (S, §7)</w:t>
      </w:r>
    </w:p>
    <w:p>
      <w:pPr>
        <w:pStyle w:val="ListBullet"/>
      </w:pPr>
      <w:r>
        <w:t>Korallrot (S, §8)</w:t>
      </w:r>
    </w:p>
    <w:p>
      <w:pPr>
        <w:pStyle w:val="ListBullet"/>
      </w:pPr>
      <w:r>
        <w:t>Spindelblomster (S, §8)</w:t>
      </w:r>
    </w:p>
    <w:p>
      <w:pPr>
        <w:pStyle w:val="ListBullet"/>
      </w:pPr>
      <w:r>
        <w:t>Tvåblad (S, §8)</w:t>
      </w:r>
    </w:p>
    <w:p>
      <w:r>
        <w:t>I det avverkningsanmälda området finns 38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96242"/>
            <wp:docPr id="2" name="Picture 2"/>
            <wp:cNvGraphicFramePr>
              <a:graphicFrameLocks noChangeAspect="1"/>
            </wp:cNvGraphicFramePr>
            <a:graphic>
              <a:graphicData uri="http://schemas.openxmlformats.org/drawingml/2006/picture">
                <pic:pic>
                  <pic:nvPicPr>
                    <pic:cNvPr id="0" name="A 47367-2022.png"/>
                    <pic:cNvPicPr/>
                  </pic:nvPicPr>
                  <pic:blipFill>
                    <a:blip r:embed="rId17"/>
                    <a:stretch>
                      <a:fillRect/>
                    </a:stretch>
                  </pic:blipFill>
                  <pic:spPr>
                    <a:xfrm>
                      <a:off x="0" y="0"/>
                      <a:ext cx="5486400" cy="339624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7008384, E 503366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