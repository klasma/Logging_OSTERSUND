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FSC- /PEFC-klagomål - information om höga naturvärden och fridlysta arter i avverkningsanmälan A 26155-2021 i Östersunds kommun</w:t>
      </w:r>
    </w:p>
    <w:p>
      <w:r>
        <w:t>Detta dokument behandlar höga naturvärden i avverkningsamälan A 26155-2021 i Östersunds kommun. Denna avverkningsanmälan inkom 2021-05-28 och omfattar 20,4 ha.</w:t>
      </w:r>
    </w:p>
    <w:p>
      <w:r>
        <w:t>Nedan presenteras fynd av naturvårdsarter och fridlysta arter som gjorts i det avverkningsanmälda området, samt relevanta utdrag ur standarderna för FSC, Chain of Custody, Controlled Wood och PEFC. I BILAGA 1 finns artfakta om fridlysta arter.</w:t>
      </w:r>
    </w:p>
    <w:p>
      <w:pPr>
        <w:pStyle w:val="Heading1"/>
      </w:pPr>
      <w:r>
        <w:t>Naturvårdsarter</w:t>
      </w:r>
    </w:p>
    <w:p>
      <w:r>
        <w:t>I avverkningsanmälan har följande 17 naturvårdsarter hittats: knärot (VU, §8), rynkskinn (VU), garnlav (NT), granticka (NT), gultoppig fingersvamp (NT), lunglav (NT), rosenticka (NT), skrovellav (NT), tretåig hackspett (NT, §4), ullticka (NT), vedtrappmossa (NT), korallrot (S, §8), luddlav (S), spindelblomster (S, §8), stuplav (S), tvåblad (S, §8) och fläcknycklar (§8). Av dessa är 11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989195"/>
            <wp:docPr id="1" name="Picture 1"/>
            <wp:cNvGraphicFramePr>
              <a:graphicFrameLocks noChangeAspect="1"/>
            </wp:cNvGraphicFramePr>
            <a:graphic>
              <a:graphicData uri="http://schemas.openxmlformats.org/drawingml/2006/picture">
                <pic:pic>
                  <pic:nvPicPr>
                    <pic:cNvPr id="0" name="A 26155-2021.png"/>
                    <pic:cNvPicPr/>
                  </pic:nvPicPr>
                  <pic:blipFill>
                    <a:blip r:embed="rId16"/>
                    <a:stretch>
                      <a:fillRect/>
                    </a:stretch>
                  </pic:blipFill>
                  <pic:spPr>
                    <a:xfrm>
                      <a:off x="0" y="0"/>
                      <a:ext cx="5486400" cy="4989195"/>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7009978, E 488748 i SWEREF 99 TM.</w:t>
      </w:r>
    </w:p>
    <w:p>
      <w:pPr>
        <w:pStyle w:val="Heading1"/>
      </w:pPr>
      <w:r>
        <w:t>Fridlysta arter</w:t>
      </w:r>
    </w:p>
    <w:p>
      <w:r>
        <w:t xml:space="preserve">Följande fridlysta arter har sina livsmiljöer och växtplatser i den avverkningsanmälda skogen: </w:t>
      </w:r>
    </w:p>
    <w:p>
      <w:pPr>
        <w:pStyle w:val="ListBullet"/>
      </w:pPr>
      <w:r>
        <w:t>Knärot (VU, §8)</w:t>
      </w:r>
    </w:p>
    <w:p>
      <w:pPr>
        <w:pStyle w:val="ListBullet"/>
      </w:pPr>
      <w:r>
        <w:t>Tretåig hackspett (NT, §4)</w:t>
      </w:r>
    </w:p>
    <w:p>
      <w:pPr>
        <w:pStyle w:val="ListBullet"/>
      </w:pPr>
      <w:r>
        <w:t>Korallrot (S, §8)</w:t>
      </w:r>
    </w:p>
    <w:p>
      <w:pPr>
        <w:pStyle w:val="ListBullet"/>
      </w:pPr>
      <w:r>
        <w:t>Spindelblomster (S, §8)</w:t>
      </w:r>
    </w:p>
    <w:p>
      <w:pPr>
        <w:pStyle w:val="ListBullet"/>
      </w:pPr>
      <w:r>
        <w:t>Tvåblad (S, §8)</w:t>
      </w:r>
    </w:p>
    <w:p>
      <w:pPr>
        <w:pStyle w:val="ListBullet"/>
      </w:pPr>
      <w:r>
        <w:t>Fläcknycklar (§8)</w:t>
      </w:r>
    </w:p>
    <w:p>
      <w:r>
        <w:t>I det avverkningsanmälda området finns 40 fyndplatser för knärot registrerade på Artportalen. För att knärotslokaler inte ska försvinna vid avverkning krävs att en buffertzon på 50 m lämnas kring samtliga fyndplatser. Figur 2 visar gränserna för dessa buffertzoner.</w:t>
      </w:r>
    </w:p>
    <w:p>
      <w:pPr>
        <w:pStyle w:val="Caption"/>
      </w:pPr>
      <w:r>
        <w:drawing>
          <wp:inline xmlns:a="http://schemas.openxmlformats.org/drawingml/2006/main" xmlns:pic="http://schemas.openxmlformats.org/drawingml/2006/picture">
            <wp:extent cx="5486400" cy="6337772"/>
            <wp:docPr id="2" name="Picture 2"/>
            <wp:cNvGraphicFramePr>
              <a:graphicFrameLocks noChangeAspect="1"/>
            </wp:cNvGraphicFramePr>
            <a:graphic>
              <a:graphicData uri="http://schemas.openxmlformats.org/drawingml/2006/picture">
                <pic:pic>
                  <pic:nvPicPr>
                    <pic:cNvPr id="0" name="A 26155-2021.png"/>
                    <pic:cNvPicPr/>
                  </pic:nvPicPr>
                  <pic:blipFill>
                    <a:blip r:embed="rId17"/>
                    <a:stretch>
                      <a:fillRect/>
                    </a:stretch>
                  </pic:blipFill>
                  <pic:spPr>
                    <a:xfrm>
                      <a:off x="0" y="0"/>
                      <a:ext cx="5486400" cy="6337772"/>
                    </a:xfrm>
                    <a:prstGeom prst="rect"/>
                  </pic:spPr>
                </pic:pic>
              </a:graphicData>
            </a:graphic>
          </wp:inline>
        </w:drawing>
      </w:r>
    </w:p>
    <w:p>
      <w:pPr>
        <w:pStyle w:val="Caption"/>
      </w:pPr>
      <w:r>
        <w:t>Figur 2. Fyndplatser och buffertzoner för knärot i det avverkningsanmälda området. Endast fyndplaster vars buffertzoner överlappar med det avverkningsanmälda området har tagits med i visualiseringen. Kartans mittpunktskoordinat är N 7009978, E 488748 i SWEREF 99 TM.</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pPr>
        <w:pStyle w:val="ListBullet"/>
      </w:pPr>
      <w:r>
        <w:rPr>
          <w:b/>
          <w:i/>
        </w:rPr>
        <w:t xml:space="preserve">Kommentar: </w:t>
      </w:r>
      <w:r>
        <w:rPr>
          <w:i/>
        </w:rPr>
        <w:t xml:space="preserve">EU:s medlemsländer och skogsbolag är skyldiga att agera i enlighet med EU:s fågeldirektiv där det uttryckligen står att direktivet gäller för fåglar samt för deras ägg, bon och </w:t>
      </w:r>
      <w:r>
        <w:rPr>
          <w:b/>
          <w:i/>
        </w:rPr>
        <w:t xml:space="preserve">livsmiljöer </w:t>
      </w:r>
      <w:r>
        <w:t xml:space="preserve">(artikel 1). Vidare att de åtgärder som vidtas inte får leda till en försämring av den nuvarande situationen beträffande bevarandet av de fågelarter som avses i artikel 1 (artikel 13). </w:t>
      </w:r>
    </w:p>
    <w:p>
      <w:r>
        <w:rPr>
          <w:b/>
        </w:rPr>
        <w:t xml:space="preserve">6.4 </w:t>
      </w:r>
      <w:r>
        <w:t xml:space="preserve">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 </w:t>
      </w:r>
    </w:p>
    <w:p>
      <w:pPr>
        <w:pStyle w:val="ListBullet"/>
      </w:pPr>
      <w:r>
        <w:rPr>
          <w:b/>
          <w:i/>
        </w:rPr>
        <w:t xml:space="preserve">Kommentar: </w:t>
      </w:r>
      <w:r>
        <w:rPr>
          <w:i/>
        </w:rPr>
        <w:t>I det avverkningsanmälda skogsområdet har naturvårdsarter och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iförhållande till sin generationstid än vad som tidigare varit känt (data från Riksskogstaxeringen) höjdes den till hotkategori sårbar (VU) i rödlistan 2020 (Artdatabanken, 2021).</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 – 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 xml:space="preserve">Ecological Applications, 22, 2049-2064 </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2021. </w:t>
      </w:r>
      <w:r>
        <w:rPr>
          <w:i/>
        </w:rPr>
        <w:t xml:space="preserve">Artfaktablad. Naturvård – artfakta. </w:t>
      </w:r>
      <w:r>
        <w:t xml:space="preserve">SLU Artdatabanken, Uppsala </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2023-10-05</w:t>
      <w:br/>
      <w:br/>
    </w:r>
    <w:r>
      <w:t>Till:</w:t>
      <w:br/>
    </w:r>
    <w:r>
      <w:t>Kopia: DNV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