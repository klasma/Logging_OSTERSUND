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blylav (EN), knärot (VU, §8), rynkskinn (VU), smalskaftslav (VU), barrviolspindling (NT), flattoppad klubbsvamp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59269"/>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59592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