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51192-2019 i Östersunds kommun</w:t>
      </w:r>
    </w:p>
    <w:p>
      <w:r>
        <w:t>Detta dokument behandlar höga naturvärden i avverkningsamälan A 51192-2019 i Östersunds kommun. Denna avverkningsanmälan inkom 2019-10-01 och omfattar 14,6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knärot (VU, §8), granticka (NT), rosenticka (NT), spillkråka (NT, §4), talltita (NT, §4), ullticka (NT), vedtrappmossa (NT), finbräken (S), fjällig taggsvamp s.str. (S), grönkulla (S, §8), korallrot (S, §8), skogshakmossa (S), spindelblomster (S, §8), trådticka (S), tvåblad (S, §8), underviol (S), vedticka (S), vårärt (S), ögonpyrola (S), brudsporre (§8), fläcknycklar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8172"/>
            <wp:docPr id="1" name="Picture 1"/>
            <wp:cNvGraphicFramePr>
              <a:graphicFrameLocks noChangeAspect="1"/>
            </wp:cNvGraphicFramePr>
            <a:graphic>
              <a:graphicData uri="http://schemas.openxmlformats.org/drawingml/2006/picture">
                <pic:pic>
                  <pic:nvPicPr>
                    <pic:cNvPr id="0" name="A 51192-2019.png"/>
                    <pic:cNvPicPr/>
                  </pic:nvPicPr>
                  <pic:blipFill>
                    <a:blip r:embed="rId16"/>
                    <a:stretch>
                      <a:fillRect/>
                    </a:stretch>
                  </pic:blipFill>
                  <pic:spPr>
                    <a:xfrm>
                      <a:off x="0" y="0"/>
                      <a:ext cx="5486400" cy="378817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7004076, E 486872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pPr>
        <w:pStyle w:val="ListBullet"/>
      </w:pPr>
      <w:r>
        <w:t>Revlummer (§9)</w:t>
      </w:r>
    </w:p>
    <w:p>
      <w:r>
        <w:t>I det avverkningsanmälda området finns 17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489255"/>
            <wp:docPr id="2" name="Picture 2"/>
            <wp:cNvGraphicFramePr>
              <a:graphicFrameLocks noChangeAspect="1"/>
            </wp:cNvGraphicFramePr>
            <a:graphic>
              <a:graphicData uri="http://schemas.openxmlformats.org/drawingml/2006/picture">
                <pic:pic>
                  <pic:nvPicPr>
                    <pic:cNvPr id="0" name="A 51192-2019.png"/>
                    <pic:cNvPicPr/>
                  </pic:nvPicPr>
                  <pic:blipFill>
                    <a:blip r:embed="rId17"/>
                    <a:stretch>
                      <a:fillRect/>
                    </a:stretch>
                  </pic:blipFill>
                  <pic:spPr>
                    <a:xfrm>
                      <a:off x="0" y="0"/>
                      <a:ext cx="5486400" cy="448925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7004076, E 486872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Kommuner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